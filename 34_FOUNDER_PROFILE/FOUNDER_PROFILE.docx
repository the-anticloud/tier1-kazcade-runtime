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AZCADE_RUN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