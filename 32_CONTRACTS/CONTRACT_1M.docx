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azcade Runtim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azcade Run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