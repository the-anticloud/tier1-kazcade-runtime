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`KAZCADE_RUNTIME`</w:t>
      </w:r>
    </w:p>
    <w:p>
      <w:r>
        <w:t>Tier: TIER_1_ANTICLOUD_CORE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