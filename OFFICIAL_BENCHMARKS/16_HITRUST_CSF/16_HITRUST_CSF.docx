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2026-10-02T08:46:32.491499Z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0cc2c4d0ea2def9da2f7847a2cf23c8fd416aec2e87878d4e09ee5d13e5ab8e8 |</w:t>
      </w:r>
    </w:p>
    <w:p>
      <w:r>
        <w:t>| Timestamp UTC | 2026-10-02T08:46:32.491499Z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