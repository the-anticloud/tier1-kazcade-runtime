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2026-10-02T08:46:36.797564Z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3f5265b0118c899b2e9a6c9b5ec1ddad783d2f7f6956ff24bffb5e6f97b34aba |</w:t>
      </w:r>
    </w:p>
    <w:p>
      <w:r>
        <w:t>| Timestamp UTC | 2026-10-02T08:46:36.797564Z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