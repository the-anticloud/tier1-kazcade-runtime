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2026-10-02T08:46:26.677439Z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aa761f0ec71db3ab4b4a04cb11431665295d7f440f2a21f2629f9e1c8090effc |</w:t>
      </w:r>
    </w:p>
    <w:p>
      <w:r>
        <w:t>| Timestamp UTC | 2026-10-02T08:46:26.677439Z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