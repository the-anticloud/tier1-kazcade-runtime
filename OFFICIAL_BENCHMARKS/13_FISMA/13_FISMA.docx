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2026-10-02T08:46:31.345011Z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1a4a22d02243f9733157a1546ac2ab88c0c0f40209b76c8d845bc25c85daa80f |</w:t>
      </w:r>
    </w:p>
    <w:p>
      <w:r>
        <w:t>| Timestamp UTC | 2026-10-02T08:46:31.345011Z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