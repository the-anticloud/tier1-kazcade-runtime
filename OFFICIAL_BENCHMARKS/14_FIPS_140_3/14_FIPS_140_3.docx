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2026-10-02T08:46:31.631248Z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55f8fd0d350988aefc19210e0e040812e4c712b87221ded9f167bb9bb675103e |</w:t>
      </w:r>
    </w:p>
    <w:p>
      <w:r>
        <w:t>| Timestamp UTC | 2026-10-02T08:46:31.631248Z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