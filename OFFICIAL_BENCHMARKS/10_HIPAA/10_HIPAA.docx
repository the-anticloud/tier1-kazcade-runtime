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2026-10-02T08:46:29.460316Z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e223ae6620374fd9b34e7f7efd8a39b693e421680b8834c7a3ce9bad45f36f34 |</w:t>
      </w:r>
    </w:p>
    <w:p>
      <w:r>
        <w:t>| Timestamp UTC | 2026-10-02T08:46:29.460316Z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