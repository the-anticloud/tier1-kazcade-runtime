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2026-10-02T08:46:26.333094Z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d383cb47beb00b6f2f4e249a5e1f03ba62d8a21c9aec713290addf0153a1f88a |</w:t>
      </w:r>
    </w:p>
    <w:p>
      <w:r>
        <w:t>| Timestamp UTC | 2026-10-02T08:46:26.333094Z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