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2026-10-02T08:46:30.395339Z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fc158e8f217fb9039682c8e7fad4121672a337b863867c56fb8ef59d291154d6 |</w:t>
      </w:r>
    </w:p>
    <w:p>
      <w:r>
        <w:t>| Timestamp UTC | 2026-10-02T08:46:30.395339Z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