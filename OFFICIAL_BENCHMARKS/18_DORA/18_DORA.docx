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2026-10-02T08:46:33.346614Z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8cf611467647dc2e5512bae32618ddc0e1ef140f86550a8d36bc292b98b23c4d |</w:t>
      </w:r>
    </w:p>
    <w:p>
      <w:r>
        <w:t>| Timestamp UTC | 2026-10-02T08:46:33.346614Z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