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2026-10-02T08:46:28.750310Z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a9edef3c2c5663e7603dc7ac61044d94cb0a1b72e9806a20f6ba4b94af2c9e16 |</w:t>
      </w:r>
    </w:p>
    <w:p>
      <w:r>
        <w:t>| Timestamp UTC | 2026-10-02T08:46:28.750310Z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