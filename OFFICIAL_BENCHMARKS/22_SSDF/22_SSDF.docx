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2026-10-02T08:46:35.532430Z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b1e542957207e719b0e9938946fce409a1f2d9f7238d243624a0e99c4c8b8c69 |</w:t>
      </w:r>
    </w:p>
    <w:p>
      <w:r>
        <w:t>| Timestamp UTC | 2026-10-02T08:46:35.532430Z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