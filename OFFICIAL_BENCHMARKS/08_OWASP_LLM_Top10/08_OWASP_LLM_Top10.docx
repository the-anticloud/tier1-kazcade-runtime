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2026-10-02T08:46:27.501795Z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e09f4e2b1b23905528c9e95bfc3298b8a9ccb6afe306d044307b46118d46d58b |</w:t>
      </w:r>
    </w:p>
    <w:p>
      <w:r>
        <w:t>| Timestamp UTC | 2026-10-02T08:46:27.501795Z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