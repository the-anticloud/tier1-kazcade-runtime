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2026-10-02T08:46:15.770169Z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2d7307b417f1053d3cd9fa43dcdf82d984dfda6e3d14b7fbd248b9a288e22af2 |</w:t>
      </w:r>
    </w:p>
    <w:p>
      <w:r>
        <w:t>| Timestamp UTC | 2026-10-02T08:46:15.770169Z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