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2026-10-02T08:46:31.979019Z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aaab01b9bd7d03e68e5b779860f27fe28ae460ad2481e12ddc3f6be3b9bf5e3d |</w:t>
      </w:r>
    </w:p>
    <w:p>
      <w:r>
        <w:t>| Timestamp UTC | 2026-10-02T08:46:31.979019Z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