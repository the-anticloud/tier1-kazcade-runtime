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2026-10-02T08:46:37.199851Z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ad6084891dd2cad2edb1a6ef7e9726fc1c181bb31752e933f633293b2c03fb1b |</w:t>
      </w:r>
    </w:p>
    <w:p>
      <w:r>
        <w:t>| Timestamp UTC | 2026-10-02T08:46:37.199851Z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