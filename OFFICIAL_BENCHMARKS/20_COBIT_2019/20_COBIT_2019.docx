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2026-10-02T08:46:34.605128Z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65d3d3f2615cb26cf93c65e0e97be8d9c970dd96f06abe9ea777578414430de9 |</w:t>
      </w:r>
    </w:p>
    <w:p>
      <w:r>
        <w:t>| Timestamp UTC | 2026-10-02T08:46:34.605128Z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