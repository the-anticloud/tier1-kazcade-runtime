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2026-10-02T08:46:32.853360Z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71d094bb7cf6a065d23a4db3ed9457850b7085b9260c56c36fb576f204b0fef8 |</w:t>
      </w:r>
    </w:p>
    <w:p>
      <w:r>
        <w:t>| Timestamp UTC | 2026-10-02T08:46:32.853360Z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