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2026-10-02T08:46:16.920824Z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cdbc5f8421b81ac2eaca363e1aa6b51d999e941b1747b762bd9b0a1851329641 |</w:t>
      </w:r>
    </w:p>
    <w:p>
      <w:r>
        <w:t>| Timestamp UTC | 2026-10-02T08:46:16.920824Z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