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2026-10-02T08:46:36.334748Z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86f5cd2ee5739ad74856fa6da25aab7bec08bbcfc69b0ee5a4692e07c2053d2c |</w:t>
      </w:r>
    </w:p>
    <w:p>
      <w:r>
        <w:t>| Timestamp UTC | 2026-10-02T08:46:36.334748Z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