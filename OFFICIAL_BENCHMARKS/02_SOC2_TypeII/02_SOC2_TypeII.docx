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2026-10-02T08:46:16.447673Z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10c5476350f63d8c5c4e719dff6fe795518a05bbec5b9d07df258a753c4a840e |</w:t>
      </w:r>
    </w:p>
    <w:p>
      <w:r>
        <w:t>| Timestamp UTC | 2026-10-02T08:46:16.447673Z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