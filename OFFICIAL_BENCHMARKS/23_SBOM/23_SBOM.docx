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2026-10-02T08:46:35.949042Z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e6ec69cc4859e1db3b5b4996cbb508bd1f834f8b47159db55d742c759321d895 |</w:t>
      </w:r>
    </w:p>
    <w:p>
      <w:r>
        <w:t>| Timestamp UTC | 2026-10-02T08:46:35.949042Z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