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2026-10-02T08:46:34.211041Z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5d3a45316bac8263e8bf3f9f76f6eab7da34f3292fbd743cb9bede0ad57aa581 |</w:t>
      </w:r>
    </w:p>
    <w:p>
      <w:r>
        <w:t>| Timestamp UTC | 2026-10-02T08:46:34.211041Z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