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2026-10-02T08:46:26.009278Z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e39b44395d23e45f03dea1eb15de4afa565778c180884447abf5228d1827e14d |</w:t>
      </w:r>
    </w:p>
    <w:p>
      <w:r>
        <w:t>| Timestamp UTC | 2026-10-02T08:46:26.009278Z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