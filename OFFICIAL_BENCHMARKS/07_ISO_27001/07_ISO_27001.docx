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2026-10-02T08:46:27.189233Z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a82d1716a097cc6d5d6a57a173813d6ff95c8eec6a978a89982a30aa09739def |</w:t>
      </w:r>
    </w:p>
    <w:p>
      <w:r>
        <w:t>| Timestamp UTC | 2026-10-02T08:46:27.189233Z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