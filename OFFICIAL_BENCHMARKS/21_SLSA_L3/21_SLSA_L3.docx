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2026-10-02T08:46:34.927934Z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84d11f58284077fa5622ad19f1e0415900f9de2017c08d033fab89b665648efd |</w:t>
      </w:r>
    </w:p>
    <w:p>
      <w:r>
        <w:t>| Timestamp UTC | 2026-10-02T08:46:34.927934Z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