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2026-10-02T08:46:30.963189Z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c9aa70ff5d2aaf529243c7bec2afcb03bc893a6145bd5ce58ddd52e9ea0c9ef9 |</w:t>
      </w:r>
    </w:p>
    <w:p>
      <w:r>
        <w:t>| Timestamp UTC | 2026-10-02T08:46:30.963189Z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