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AZCADE_RUNTIME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ZCADE_RUNTIM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