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AZCADE_RUNTIM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