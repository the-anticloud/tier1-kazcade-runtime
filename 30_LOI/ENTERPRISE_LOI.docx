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Kazcade Runtime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**Kazcade Runtime**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